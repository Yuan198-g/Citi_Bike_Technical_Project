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10B6" w14:textId="6024A935" w:rsidR="00135645" w:rsidRDefault="00F716CB">
      <w:pPr>
        <w:pStyle w:val="Title"/>
      </w:pPr>
      <w:r>
        <w:t xml:space="preserve">Citi Bike Data Engineering </w:t>
      </w:r>
      <w:r w:rsidR="004E022A">
        <w:t>Project</w:t>
      </w:r>
    </w:p>
    <w:p w14:paraId="6054DF8C" w14:textId="77777777" w:rsidR="00135645" w:rsidRDefault="00F716CB">
      <w:r>
        <w:t>Real Time Operations and Analytics Platform</w:t>
      </w:r>
    </w:p>
    <w:p w14:paraId="3310EF01" w14:textId="77777777" w:rsidR="00135645" w:rsidRDefault="00F716CB">
      <w:r>
        <w:t>Design and implement a small data platform that combines historical Citi Bike trips with frequently updated station availability. The platform should support both historical analytics and operational monitoring, with reliable pipelines and a dashboard backed by processed data.</w:t>
      </w:r>
    </w:p>
    <w:p w14:paraId="2C43B928" w14:textId="77777777" w:rsidR="00135645" w:rsidRDefault="00F716CB">
      <w:pPr>
        <w:pStyle w:val="Heading1"/>
      </w:pPr>
      <w:r>
        <w:t>Business context</w:t>
      </w:r>
    </w:p>
    <w:p w14:paraId="3D231098" w14:textId="77777777" w:rsidR="00135645" w:rsidRDefault="00F716CB">
      <w:r>
        <w:t>Citi Bike operates a bike sharing network across New York City and surrounding areas. Riders start and end trips at stations. Public historical trip files and station availability feeds provide two complementary sources for this exercise.</w:t>
      </w:r>
    </w:p>
    <w:p w14:paraId="054061A0" w14:textId="77777777" w:rsidR="00135645" w:rsidRDefault="00F716CB">
      <w:pPr>
        <w:pStyle w:val="ListBullet"/>
      </w:pPr>
      <w:r>
        <w:t>Historical trips support analysis of ride volume, station demand, trip duration, membership type, and usage by time of day.</w:t>
      </w:r>
    </w:p>
    <w:p w14:paraId="11EDF8C4" w14:textId="77777777" w:rsidR="00135645" w:rsidRDefault="00F716CB">
      <w:pPr>
        <w:pStyle w:val="ListBullet"/>
      </w:pPr>
      <w:r>
        <w:t>Near-real-time station data supports monitoring of available bikes, available docks, operational status, capacity, and station location.</w:t>
      </w:r>
    </w:p>
    <w:p w14:paraId="716D2F2C" w14:textId="77777777" w:rsidR="00135645" w:rsidRDefault="00F716CB">
      <w:pPr>
        <w:pStyle w:val="Heading1"/>
      </w:pPr>
      <w:r>
        <w:t>Business questions</w:t>
      </w:r>
    </w:p>
    <w:p w14:paraId="04B79F21" w14:textId="77777777" w:rsidR="00135645" w:rsidRDefault="00F716CB">
      <w:r>
        <w:t>The Operations Team needs to identify stations that are empty, nearly full, out of service, or likely to require rebalancing. The Analytics Team needs to understand demand by station and time, weekday versus weekend usage, and rider behavior.</w:t>
      </w:r>
    </w:p>
    <w:p w14:paraId="136056EF" w14:textId="77777777" w:rsidR="00135645" w:rsidRDefault="00F716CB">
      <w:pPr>
        <w:pStyle w:val="Heading1"/>
      </w:pPr>
      <w:r>
        <w:t>Assignment scope</w:t>
      </w:r>
    </w:p>
    <w:p w14:paraId="71F3CD29" w14:textId="77777777" w:rsidR="00135645" w:rsidRDefault="00F716CB">
      <w:pPr>
        <w:pStyle w:val="ListBullet"/>
      </w:pPr>
      <w:r>
        <w:t>Build programmatic batch ingestion and a near-real-time station ingestion pipeline.</w:t>
      </w:r>
    </w:p>
    <w:p w14:paraId="3112A2E5" w14:textId="77777777" w:rsidR="00135645" w:rsidRDefault="00F716CB">
      <w:pPr>
        <w:pStyle w:val="ListBullet"/>
      </w:pPr>
      <w:r>
        <w:t>Retain raw inputs and produce clean analytical models with automated validation.</w:t>
      </w:r>
    </w:p>
    <w:p w14:paraId="32FFEE8E" w14:textId="77777777" w:rsidR="00135645" w:rsidRDefault="00F716CB">
      <w:pPr>
        <w:pStyle w:val="ListBullet"/>
      </w:pPr>
      <w:r>
        <w:t>Combine historical demand and current inventory in at least one explainable operational metric.</w:t>
      </w:r>
    </w:p>
    <w:p w14:paraId="1F6F7C61" w14:textId="77777777" w:rsidR="00135645" w:rsidRDefault="00F716CB">
      <w:pPr>
        <w:pStyle w:val="ListBullet"/>
      </w:pPr>
      <w:r>
        <w:t>Provide a dashboard, reproducible execution instructions, and a technical design discussion.</w:t>
      </w:r>
    </w:p>
    <w:p w14:paraId="130350F6" w14:textId="77777777" w:rsidR="00135645" w:rsidRDefault="00F716CB">
      <w:r>
        <w:t>Select a coherent stack that fits the scope. A local implementation is acceptable. Kafka, Spark, Flink, a cloud deployment, and machine learning are not mandatory. We evaluate the reliability and reasoning behind your solution.</w:t>
      </w:r>
    </w:p>
    <w:p w14:paraId="014597EE" w14:textId="77777777" w:rsidR="00135645" w:rsidRDefault="00F716CB">
      <w:r>
        <w:br w:type="page"/>
      </w:r>
    </w:p>
    <w:p w14:paraId="65E23F87" w14:textId="77777777" w:rsidR="00135645" w:rsidRDefault="00F716CB">
      <w:pPr>
        <w:pStyle w:val="Heading1"/>
      </w:pPr>
      <w:r>
        <w:lastRenderedPageBreak/>
        <w:t>Part 1 Historical batch pipeline</w:t>
      </w:r>
    </w:p>
    <w:p w14:paraId="33AC157B" w14:textId="77777777" w:rsidR="00135645" w:rsidRDefault="00F716CB">
      <w:r>
        <w:t>Programmatically retrieve one or more historical Citi Bike trip datasets and transform them into analytics-ready tables. State the date range, geography, file selection, and any sampling or resource limits used.</w:t>
      </w:r>
    </w:p>
    <w:p w14:paraId="6BC0E327" w14:textId="77777777" w:rsidR="00135645" w:rsidRDefault="00F716CB">
      <w:pPr>
        <w:pStyle w:val="Heading2"/>
      </w:pPr>
      <w:r>
        <w:t>Ingestion requirements</w:t>
      </w:r>
    </w:p>
    <w:p w14:paraId="61D73658" w14:textId="77777777" w:rsidR="00135645" w:rsidRDefault="00F716CB">
      <w:pPr>
        <w:pStyle w:val="ListBullet"/>
      </w:pPr>
      <w:r>
        <w:t>Retrieve source files through code; normal execution must not require manual downloads or edits.</w:t>
      </w:r>
    </w:p>
    <w:p w14:paraId="184CAC75" w14:textId="77777777" w:rsidR="00135645" w:rsidRDefault="00F716CB">
      <w:pPr>
        <w:pStyle w:val="ListBullet"/>
      </w:pPr>
      <w:r>
        <w:t>Retain the original source data and record which files or partitions have been processed.</w:t>
      </w:r>
    </w:p>
    <w:p w14:paraId="5080B9DA" w14:textId="77777777" w:rsidR="00135645" w:rsidRDefault="00F716CB">
      <w:pPr>
        <w:pStyle w:val="ListBullet"/>
      </w:pPr>
      <w:r>
        <w:t>Make re-runs safe. Explain how duplicate files and trip records are detected or prevented.</w:t>
      </w:r>
    </w:p>
    <w:p w14:paraId="7566C69F" w14:textId="77777777" w:rsidR="00135645" w:rsidRDefault="00F716CB">
      <w:pPr>
        <w:pStyle w:val="ListBullet"/>
      </w:pPr>
      <w:r>
        <w:t>Support adding a new file or month without unnecessarily rebuilding all previously processed data.</w:t>
      </w:r>
    </w:p>
    <w:p w14:paraId="02DEA738" w14:textId="77777777" w:rsidR="00135645" w:rsidRDefault="00F716CB">
      <w:pPr>
        <w:pStyle w:val="ListBullet"/>
      </w:pPr>
      <w:r>
        <w:t>Choose and document a file organization and partitioning strategy.</w:t>
      </w:r>
    </w:p>
    <w:p w14:paraId="32C1C093" w14:textId="77777777" w:rsidR="00135645" w:rsidRDefault="00F716CB">
      <w:pPr>
        <w:pStyle w:val="Heading2"/>
      </w:pPr>
      <w:r>
        <w:t>Transformation requirements</w:t>
      </w:r>
    </w:p>
    <w:p w14:paraId="4E0587D8" w14:textId="77777777" w:rsidR="00135645" w:rsidRDefault="00F716CB">
      <w:pPr>
        <w:pStyle w:val="ListBullet"/>
      </w:pPr>
      <w:r>
        <w:t>Standardize types and timestamps. Document the source timezone and treatment of daylight saving transitions.</w:t>
      </w:r>
    </w:p>
    <w:p w14:paraId="45393C0A" w14:textId="77777777" w:rsidR="00135645" w:rsidRDefault="00F716CB">
      <w:pPr>
        <w:pStyle w:val="ListBullet"/>
      </w:pPr>
      <w:r>
        <w:t>Calculate trip duration and date attributes such as hour, day of week, and weekday or weekend.</w:t>
      </w:r>
    </w:p>
    <w:p w14:paraId="3FC12BEA" w14:textId="77777777" w:rsidR="00135645" w:rsidRDefault="00F716CB">
      <w:pPr>
        <w:pStyle w:val="ListBullet"/>
      </w:pPr>
      <w:r>
        <w:t>Handle invalid, incomplete, and unexpected records through documented rules.</w:t>
      </w:r>
    </w:p>
    <w:p w14:paraId="70BE9981" w14:textId="77777777" w:rsidR="00135645" w:rsidRDefault="00F716CB">
      <w:pPr>
        <w:pStyle w:val="ListBullet"/>
      </w:pPr>
      <w:r>
        <w:t>Preserve station identifiers consistently and handle missing station information explicitly.</w:t>
      </w:r>
    </w:p>
    <w:p w14:paraId="5B13E079" w14:textId="77777777" w:rsidR="00135645" w:rsidRDefault="00F716CB">
      <w:pPr>
        <w:pStyle w:val="ListBullet"/>
      </w:pPr>
      <w:r>
        <w:t>Build useful daily or hourly aggregates, including trip volume and station departures or arrivals.</w:t>
      </w:r>
    </w:p>
    <w:p w14:paraId="2497707A" w14:textId="77777777" w:rsidR="00135645" w:rsidRDefault="00F716CB">
      <w:pPr>
        <w:pStyle w:val="Heading2"/>
      </w:pPr>
      <w:r>
        <w:t>Analytical model</w:t>
      </w:r>
    </w:p>
    <w:p w14:paraId="60C2CF16" w14:textId="77777777" w:rsidR="00135645" w:rsidRDefault="00F716CB">
      <w:r>
        <w:t>Define the grain, keys, relationships, and refresh strategy for each primary table. A dimensional model might include fact_trip, dim_station, dim_date, dim_time, and dim_rider_type. An alternative structure is acceptable if you explain how it supports the business questions.</w:t>
      </w:r>
    </w:p>
    <w:p w14:paraId="2C8F65DF" w14:textId="77777777" w:rsidR="00135645" w:rsidRDefault="00F716CB">
      <w:r>
        <w:t>Document the source identifier used for trips, your duplicate handling rule, and the treatment of records with missing stations. Missing station identifiers should not automatically invalidate an otherwise usable trip.</w:t>
      </w:r>
    </w:p>
    <w:p w14:paraId="1443DE8D" w14:textId="77777777" w:rsidR="00135645" w:rsidRDefault="00F716CB">
      <w:pPr>
        <w:pStyle w:val="Heading2"/>
      </w:pPr>
      <w:r>
        <w:t>Expected batch evidence</w:t>
      </w:r>
    </w:p>
    <w:p w14:paraId="0ABD8617" w14:textId="77777777" w:rsidR="00135645" w:rsidRDefault="00F716CB">
      <w:pPr>
        <w:pStyle w:val="ListBullet"/>
      </w:pPr>
      <w:r>
        <w:t>A repeatable command or scheduled workflow that ingests and transforms the selected historical files.</w:t>
      </w:r>
    </w:p>
    <w:p w14:paraId="23CDE30B" w14:textId="77777777" w:rsidR="00135645" w:rsidRDefault="00F716CB">
      <w:pPr>
        <w:pStyle w:val="ListBullet"/>
      </w:pPr>
      <w:r>
        <w:t>Row counts and validation results for raw, accepted, and rejected records.</w:t>
      </w:r>
    </w:p>
    <w:p w14:paraId="2C8BE9CD" w14:textId="77777777" w:rsidR="00135645" w:rsidRDefault="00F716CB">
      <w:pPr>
        <w:pStyle w:val="ListBullet"/>
      </w:pPr>
      <w:r>
        <w:t>Evidence that processing the same input twice does not inflate trips or aggregates.</w:t>
      </w:r>
    </w:p>
    <w:p w14:paraId="0E9517EC" w14:textId="77777777" w:rsidR="00135645" w:rsidRDefault="00F716CB">
      <w:pPr>
        <w:pStyle w:val="ListBullet"/>
      </w:pPr>
      <w:r>
        <w:t>Queries or models supporting trips by day, hour, station, rider membership, and bike type where available.</w:t>
      </w:r>
    </w:p>
    <w:p w14:paraId="08C35FED" w14:textId="77777777" w:rsidR="00135645" w:rsidRDefault="00F716CB">
      <w:r>
        <w:br w:type="page"/>
      </w:r>
    </w:p>
    <w:p w14:paraId="4A43BA80" w14:textId="77777777" w:rsidR="00135645" w:rsidRDefault="00F716CB">
      <w:pPr>
        <w:pStyle w:val="Heading1"/>
      </w:pPr>
      <w:r>
        <w:lastRenderedPageBreak/>
        <w:t>Part 2 Near real time station pipeline</w:t>
      </w:r>
    </w:p>
    <w:p w14:paraId="23568B35" w14:textId="77777777" w:rsidR="00135645" w:rsidRDefault="00F716CB">
      <w:r>
        <w:t>Use Citi Bike public General Bikeshare Feed Specification (GBFS) feeds to collect station availability. This is a polling-based source of station snapshots. It does not provide a public event stream of individual rides.</w:t>
      </w:r>
    </w:p>
    <w:p w14:paraId="4A272767" w14:textId="77777777" w:rsidR="00135645" w:rsidRDefault="00F716CB">
      <w:pPr>
        <w:pStyle w:val="Heading2"/>
      </w:pPr>
      <w:r>
        <w:t>Ingestion requirements</w:t>
      </w:r>
    </w:p>
    <w:p w14:paraId="5B1F6844" w14:textId="77777777" w:rsidR="00135645" w:rsidRDefault="00F716CB">
      <w:pPr>
        <w:pStyle w:val="ListBullet"/>
      </w:pPr>
      <w:r>
        <w:t>Discover the current feed URLs from the official system data page and record the GBFS version you use.</w:t>
      </w:r>
    </w:p>
    <w:p w14:paraId="5EEFEE57" w14:textId="77777777" w:rsidR="00135645" w:rsidRDefault="00F716CB">
      <w:pPr>
        <w:pStyle w:val="ListBullet"/>
      </w:pPr>
      <w:r>
        <w:t>Retrieve station status and station information, joining availability to location and capacity.</w:t>
      </w:r>
    </w:p>
    <w:p w14:paraId="35976030" w14:textId="77777777" w:rsidR="00135645" w:rsidRDefault="00F716CB">
      <w:pPr>
        <w:pStyle w:val="ListBullet"/>
      </w:pPr>
      <w:r>
        <w:t>Choose a configurable polling interval. Around 30 seconds to 2 minutes is an example; account for source refresh behavior, TTL, and any published access limits.</w:t>
      </w:r>
    </w:p>
    <w:p w14:paraId="0B51F073" w14:textId="77777777" w:rsidR="00135645" w:rsidRDefault="00F716CB">
      <w:pPr>
        <w:pStyle w:val="ListBullet"/>
      </w:pPr>
      <w:r>
        <w:t>Record ingestion time separately from source feed time and station reporting time where available.</w:t>
      </w:r>
    </w:p>
    <w:p w14:paraId="61822B8A" w14:textId="77777777" w:rsidR="00135645" w:rsidRDefault="00F716CB">
      <w:pPr>
        <w:pStyle w:val="ListBullet"/>
      </w:pPr>
      <w:r>
        <w:t>Retain a time series or event representation; also provide a reliable latest-state view.</w:t>
      </w:r>
    </w:p>
    <w:p w14:paraId="59CD3D13" w14:textId="77777777" w:rsidR="00135645" w:rsidRDefault="00F716CB">
      <w:pPr>
        <w:pStyle w:val="ListBullet"/>
      </w:pPr>
      <w:r>
        <w:t>Handle retries, repeated payloads, restarts, missing stations, and stale source reports.</w:t>
      </w:r>
    </w:p>
    <w:p w14:paraId="31ACE9FB" w14:textId="77777777" w:rsidR="00135645" w:rsidRDefault="00F716CB">
      <w:pPr>
        <w:pStyle w:val="Heading2"/>
      </w:pPr>
      <w:r>
        <w:t>Snapshot fields</w:t>
      </w:r>
    </w:p>
    <w:p w14:paraId="5199011F" w14:textId="77777777" w:rsidR="00135645" w:rsidRDefault="00F716CB">
      <w:r>
        <w:t>The normalized snapshot should include station_id, observed_at, source_reported_at where available, bikes_available, docks_available, capacity, operational status, latitude, and longitude. Preserve raw field names and document how they map to your normalized schema.</w:t>
      </w:r>
    </w:p>
    <w:p w14:paraId="75CCF247" w14:textId="77777777" w:rsidR="00135645" w:rsidRDefault="00F716CB">
      <w:pPr>
        <w:pStyle w:val="Heading2"/>
      </w:pPr>
      <w:r>
        <w:t>Processing and operational metrics</w:t>
      </w:r>
    </w:p>
    <w:p w14:paraId="52777CD6" w14:textId="77777777" w:rsidR="00135645" w:rsidRDefault="00F716CB">
      <w:pPr>
        <w:pStyle w:val="ListBullet"/>
      </w:pPr>
      <w:r>
        <w:t>Calculate net bike inventory change between successive valid snapshots.</w:t>
      </w:r>
    </w:p>
    <w:p w14:paraId="4CFCFEEC" w14:textId="77777777" w:rsidR="00135645" w:rsidRDefault="00F716CB">
      <w:pPr>
        <w:pStyle w:val="ListBullet"/>
      </w:pPr>
      <w:r>
        <w:t>Calculate low-bike and low-dock flags using documented thresholds.</w:t>
      </w:r>
    </w:p>
    <w:p w14:paraId="20CC9421" w14:textId="77777777" w:rsidR="00135645" w:rsidRDefault="00F716CB">
      <w:pPr>
        <w:pStyle w:val="ListBullet"/>
      </w:pPr>
      <w:r>
        <w:t>Define station utilization and its denominator, including how unavailable bikes, docks, or unknown capacity are handled.</w:t>
      </w:r>
    </w:p>
    <w:p w14:paraId="635B7B25" w14:textId="77777777" w:rsidR="00135645" w:rsidRDefault="00F716CB">
      <w:pPr>
        <w:pStyle w:val="ListBullet"/>
      </w:pPr>
      <w:r>
        <w:t>Separate source freshness from successful polling so a stale feed is not presented as current.</w:t>
      </w:r>
    </w:p>
    <w:p w14:paraId="47902D62" w14:textId="77777777" w:rsidR="00135645" w:rsidRDefault="00F716CB">
      <w:r>
        <w:t>For example, a change from 14 bikes and 6 docks at 10:01 to 11 bikes and 9 docks at 10:02 indicates a net inventory decrease of three bikes. It cannot establish three departures: arrivals, operator rebalancing, and other changes may occur between polls. Label any arrival or departure estimates as proxies and describe their limitations.</w:t>
      </w:r>
    </w:p>
    <w:p w14:paraId="0129D482" w14:textId="77777777" w:rsidR="00135645" w:rsidRDefault="00F716CB">
      <w:pPr>
        <w:pStyle w:val="Heading2"/>
      </w:pPr>
      <w:r>
        <w:t>Expected operational evidence</w:t>
      </w:r>
    </w:p>
    <w:p w14:paraId="3CCA32C7" w14:textId="77777777" w:rsidR="00135645" w:rsidRDefault="00F716CB">
      <w:r>
        <w:t>Demonstrate multiple live polling cycles, retained history, and a dashboard refresh. State the collection duration and snapshot count. Recorded source payloads may support reproducible testing, but identify replayed data separately from live collection.</w:t>
      </w:r>
    </w:p>
    <w:p w14:paraId="340AD4EF" w14:textId="77777777" w:rsidR="00135645" w:rsidRDefault="00F716CB">
      <w:r>
        <w:br w:type="page"/>
      </w:r>
    </w:p>
    <w:p w14:paraId="1E97B58F" w14:textId="77777777" w:rsidR="00135645" w:rsidRDefault="00F716CB">
      <w:pPr>
        <w:pStyle w:val="Heading1"/>
      </w:pPr>
      <w:r>
        <w:lastRenderedPageBreak/>
        <w:t>Part 3 Combine historical and current data</w:t>
      </w:r>
    </w:p>
    <w:p w14:paraId="3D1CF588" w14:textId="77777777" w:rsidR="00135645" w:rsidRDefault="00F716CB">
      <w:r>
        <w:t>Implement at least one metric that connects historical trip patterns to current station conditions. An explainable rule is sufficient; a predictive model is not required.</w:t>
      </w:r>
    </w:p>
    <w:p w14:paraId="1B04404B" w14:textId="77777777" w:rsidR="00135645" w:rsidRDefault="00F716CB">
      <w:r>
        <w:t>For example, a station averaging 42 departures on Mondays between 8:00 and 9:00 AM may be worth reviewing when only four bikes are currently available. This is a shortage-risk indicator, rather than a guaranteed forecast.</w:t>
      </w:r>
    </w:p>
    <w:p w14:paraId="0D234794" w14:textId="77777777" w:rsidR="00135645" w:rsidRDefault="00F716CB">
      <w:pPr>
        <w:pStyle w:val="ListBullet"/>
      </w:pPr>
      <w:r>
        <w:t>Calculate a station demand baseline by hour and day of week, or another documented time window.</w:t>
      </w:r>
    </w:p>
    <w:p w14:paraId="1D7DB370" w14:textId="77777777" w:rsidR="00135645" w:rsidRDefault="00F716CB">
      <w:pPr>
        <w:pStyle w:val="ListBullet"/>
      </w:pPr>
      <w:r>
        <w:t>Combine that baseline with current inventory to produce a shortage or rebalancing priority indicator.</w:t>
      </w:r>
    </w:p>
    <w:p w14:paraId="7A598BC7" w14:textId="77777777" w:rsidR="00135645" w:rsidRDefault="00F716CB">
      <w:pPr>
        <w:pStyle w:val="ListBullet"/>
      </w:pPr>
      <w:r>
        <w:t>Document the historical period, averaging method, timezone, thresholds, and limitations.</w:t>
      </w:r>
    </w:p>
    <w:p w14:paraId="5854450E" w14:textId="77777777" w:rsidR="00135645" w:rsidRDefault="00F716CB">
      <w:pPr>
        <w:pStyle w:val="ListBullet"/>
      </w:pPr>
      <w:r>
        <w:t>Validate the relationship between historical station identifiers and GBFS identifiers. Report unmatched stations and describe any crosswalk used.</w:t>
      </w:r>
    </w:p>
    <w:p w14:paraId="33EA1C5A" w14:textId="77777777" w:rsidR="00135645" w:rsidRDefault="00F716CB">
      <w:pPr>
        <w:pStyle w:val="ListBullet"/>
      </w:pPr>
      <w:r>
        <w:t>Handle missing baselines, new stations, operational restrictions, and stale snapshots explicitly.</w:t>
      </w:r>
    </w:p>
    <w:p w14:paraId="374E829C" w14:textId="77777777" w:rsidR="00135645" w:rsidRDefault="00F716CB">
      <w:pPr>
        <w:pStyle w:val="Heading1"/>
      </w:pPr>
      <w:r>
        <w:t>Part 4 Dashboard</w:t>
      </w:r>
    </w:p>
    <w:p w14:paraId="59F57350" w14:textId="77777777" w:rsidR="00135645" w:rsidRDefault="00F716CB">
      <w:r>
        <w:t>Build a dashboard that queries the processed datasets. A locally runnable dashboard is acceptable. You may use Streamlit, Grafana, Superset, Tableau, Power BI, Looker Studio, or another suitable tool.</w:t>
      </w:r>
    </w:p>
    <w:p w14:paraId="38559955" w14:textId="77777777" w:rsidR="00135645" w:rsidRDefault="00F716CB">
      <w:pPr>
        <w:pStyle w:val="Heading2"/>
      </w:pPr>
      <w:r>
        <w:t>Operational view</w:t>
      </w:r>
    </w:p>
    <w:p w14:paraId="46E8207B" w14:textId="77777777" w:rsidR="00135645" w:rsidRDefault="00F716CB">
      <w:pPr>
        <w:pStyle w:val="ListBullet"/>
      </w:pPr>
      <w:r>
        <w:t>Network totals for active stations, available bikes, and available docks.</w:t>
      </w:r>
    </w:p>
    <w:p w14:paraId="5232D6EA" w14:textId="77777777" w:rsidR="00135645" w:rsidRDefault="00F716CB">
      <w:pPr>
        <w:pStyle w:val="ListBullet"/>
      </w:pPr>
      <w:r>
        <w:t>Stations with low bike availability, low dock availability, or operational restrictions.</w:t>
      </w:r>
    </w:p>
    <w:p w14:paraId="036BACBF" w14:textId="77777777" w:rsidR="00135645" w:rsidRDefault="00F716CB">
      <w:pPr>
        <w:pStyle w:val="ListBullet"/>
      </w:pPr>
      <w:r>
        <w:t>A station map or an equivalent searchable view of station location and status.</w:t>
      </w:r>
    </w:p>
    <w:p w14:paraId="54CED7C7" w14:textId="77777777" w:rsidR="00135645" w:rsidRDefault="00F716CB">
      <w:pPr>
        <w:pStyle w:val="ListBullet"/>
      </w:pPr>
      <w:r>
        <w:t>A table of stations requiring attention, including current inventory and your combined risk indicator.</w:t>
      </w:r>
    </w:p>
    <w:p w14:paraId="1E38D692" w14:textId="77777777" w:rsidR="00135645" w:rsidRDefault="00F716CB">
      <w:pPr>
        <w:pStyle w:val="ListBullet"/>
      </w:pPr>
      <w:r>
        <w:t>Visible data freshness and a station inventory time series.</w:t>
      </w:r>
    </w:p>
    <w:p w14:paraId="058C5A63" w14:textId="77777777" w:rsidR="00135645" w:rsidRDefault="00F716CB">
      <w:pPr>
        <w:pStyle w:val="Heading2"/>
      </w:pPr>
      <w:r>
        <w:t>Historical view</w:t>
      </w:r>
    </w:p>
    <w:p w14:paraId="7474360B" w14:textId="77777777" w:rsidR="00135645" w:rsidRDefault="00F716CB">
      <w:pPr>
        <w:pStyle w:val="ListBullet"/>
      </w:pPr>
      <w:r>
        <w:t>Trips by day and hour.</w:t>
      </w:r>
    </w:p>
    <w:p w14:paraId="294A3909" w14:textId="77777777" w:rsidR="00135645" w:rsidRDefault="00F716CB">
      <w:pPr>
        <w:pStyle w:val="ListBullet"/>
      </w:pPr>
      <w:r>
        <w:t>Top origin and destination stations.</w:t>
      </w:r>
    </w:p>
    <w:p w14:paraId="1F7ADD79" w14:textId="77777777" w:rsidR="00135645" w:rsidRDefault="00F716CB">
      <w:pPr>
        <w:pStyle w:val="ListBullet"/>
      </w:pPr>
      <w:r>
        <w:t>Weekday versus weekend demand.</w:t>
      </w:r>
    </w:p>
    <w:p w14:paraId="478F1E35" w14:textId="77777777" w:rsidR="00135645" w:rsidRDefault="00F716CB">
      <w:pPr>
        <w:pStyle w:val="ListBullet"/>
      </w:pPr>
      <w:r>
        <w:t>Member versus casual usage and bike type where available.</w:t>
      </w:r>
    </w:p>
    <w:p w14:paraId="5886BA62" w14:textId="77777777" w:rsidR="00135645" w:rsidRDefault="00F716CB">
      <w:pPr>
        <w:pStyle w:val="ListBullet"/>
      </w:pPr>
      <w:r>
        <w:t>Trip duration distribution or another useful trip metric.</w:t>
      </w:r>
    </w:p>
    <w:p w14:paraId="43A9275B" w14:textId="77777777" w:rsidR="00135645" w:rsidRDefault="00F716CB">
      <w:r>
        <w:t>Explain the definitions of dashboard KPIs. Distinguish ingestion throughput from actual source changes, and avoid presenting net inventory changes as observed ride counts. Clearly indicate filters, dataset coverage, missing data, and stale operational information.</w:t>
      </w:r>
    </w:p>
    <w:p w14:paraId="4B579B29" w14:textId="77777777" w:rsidR="00135645" w:rsidRDefault="00F716CB">
      <w:r>
        <w:br w:type="page"/>
      </w:r>
    </w:p>
    <w:p w14:paraId="7AE84A35" w14:textId="77777777" w:rsidR="00135645" w:rsidRDefault="00F716CB">
      <w:pPr>
        <w:pStyle w:val="Heading1"/>
      </w:pPr>
      <w:r>
        <w:lastRenderedPageBreak/>
        <w:t>Part 5 Data quality and orchestration</w:t>
      </w:r>
    </w:p>
    <w:p w14:paraId="3C73DD0C" w14:textId="77777777" w:rsidR="00135645" w:rsidRDefault="00F716CB">
      <w:pPr>
        <w:pStyle w:val="Heading2"/>
      </w:pPr>
      <w:r>
        <w:t>Automated validation</w:t>
      </w:r>
    </w:p>
    <w:p w14:paraId="43F3F0B2" w14:textId="77777777" w:rsidR="00135645" w:rsidRDefault="00F716CB">
      <w:r>
        <w:t>Implement meaningful checks at appropriate pipeline stages. Decide which failures should stop processing, quarantine individual records, or generate warnings.</w:t>
      </w:r>
    </w:p>
    <w:p w14:paraId="0065C69E" w14:textId="77777777" w:rsidR="00135645" w:rsidRDefault="00F716CB">
      <w:pPr>
        <w:pStyle w:val="ListBullet"/>
      </w:pPr>
      <w:r>
        <w:t>Required identifiers are present at the relevant table grain.</w:t>
      </w:r>
    </w:p>
    <w:p w14:paraId="5B8148BB" w14:textId="77777777" w:rsidR="00135645" w:rsidRDefault="00F716CB">
      <w:pPr>
        <w:pStyle w:val="ListBullet"/>
      </w:pPr>
      <w:r>
        <w:t>Trip end time is not earlier than start time; zero or implausible durations follow a documented rule.</w:t>
      </w:r>
    </w:p>
    <w:p w14:paraId="09D003A8" w14:textId="77777777" w:rsidR="00135645" w:rsidRDefault="00F716CB">
      <w:pPr>
        <w:pStyle w:val="ListBullet"/>
      </w:pPr>
      <w:r>
        <w:t>Bike and dock availability values are nonnegative.</w:t>
      </w:r>
    </w:p>
    <w:p w14:paraId="0C28FE1B" w14:textId="77777777" w:rsidR="00135645" w:rsidRDefault="00F716CB">
      <w:pPr>
        <w:pStyle w:val="ListBullet"/>
      </w:pPr>
      <w:r>
        <w:t>Capacity and inventory are consistent with the feed semantics; document exceptions rather than assuming every count sums to capacity.</w:t>
      </w:r>
    </w:p>
    <w:p w14:paraId="1BA8FC85" w14:textId="77777777" w:rsidR="00135645" w:rsidRDefault="00F716CB">
      <w:pPr>
        <w:pStyle w:val="ListBullet"/>
      </w:pPr>
      <w:r>
        <w:t>Coordinates are within plausible geographic bounds.</w:t>
      </w:r>
    </w:p>
    <w:p w14:paraId="3CEC4253" w14:textId="77777777" w:rsidR="00135645" w:rsidRDefault="00F716CB">
      <w:pPr>
        <w:pStyle w:val="ListBullet"/>
      </w:pPr>
      <w:r>
        <w:t>Keys or event identifiers are unique according to your model.</w:t>
      </w:r>
    </w:p>
    <w:p w14:paraId="4EB932FB" w14:textId="77777777" w:rsidR="00135645" w:rsidRDefault="00F716CB">
      <w:pPr>
        <w:pStyle w:val="ListBullet"/>
      </w:pPr>
      <w:r>
        <w:t>Operational records satisfy a defined freshness threshold.</w:t>
      </w:r>
    </w:p>
    <w:p w14:paraId="31E5B64E" w14:textId="77777777" w:rsidR="00135645" w:rsidRDefault="00F716CB">
      <w:r>
        <w:t>Explain how invalid records are retained or rejected, how operators see failures, and whether downstream tables continue to update. Include a small set of tests covering transformations and failure or duplicate behavior.</w:t>
      </w:r>
    </w:p>
    <w:p w14:paraId="548F901F" w14:textId="77777777" w:rsidR="00135645" w:rsidRDefault="00F716CB">
      <w:pPr>
        <w:pStyle w:val="Heading2"/>
      </w:pPr>
      <w:r>
        <w:t>Workflow orchestration</w:t>
      </w:r>
    </w:p>
    <w:p w14:paraId="2298E189" w14:textId="77777777" w:rsidR="00135645" w:rsidRDefault="00F716CB">
      <w:r>
        <w:t>Provide executable scheduling or workflow configuration for batch processing. Airflow, Dagster, Prefect, or another practical approach is acceptable. Run frequent station ingestion independently where appropriate.</w:t>
      </w:r>
    </w:p>
    <w:p w14:paraId="5E110A4D" w14:textId="77777777" w:rsidR="00135645" w:rsidRDefault="00F716CB">
      <w:pPr>
        <w:pStyle w:val="ListBullet"/>
      </w:pPr>
      <w:r>
        <w:t>Batch workflow: source discovery, ingestion, validation, transformation, aggregate creation, and serving-table update.</w:t>
      </w:r>
    </w:p>
    <w:p w14:paraId="4EC51B64" w14:textId="77777777" w:rsidR="00135645" w:rsidRDefault="00F716CB">
      <w:pPr>
        <w:pStyle w:val="ListBullet"/>
      </w:pPr>
      <w:r>
        <w:t>Operational workflow: feed polling, validation, snapshot or event processing, latest-state update, and serving-table refresh.</w:t>
      </w:r>
    </w:p>
    <w:p w14:paraId="7AB8A8FC" w14:textId="77777777" w:rsidR="00135645" w:rsidRDefault="00F716CB">
      <w:pPr>
        <w:pStyle w:val="ListBullet"/>
      </w:pPr>
      <w:r>
        <w:t>Document task dependencies, retries, state persistence, and recovery after interruption.</w:t>
      </w:r>
    </w:p>
    <w:p w14:paraId="1937CDB3" w14:textId="77777777" w:rsidR="00135645" w:rsidRDefault="00F716CB">
      <w:pPr>
        <w:pStyle w:val="Heading2"/>
      </w:pPr>
      <w:r>
        <w:t>Architecture</w:t>
      </w:r>
    </w:p>
    <w:p w14:paraId="0CDB1323" w14:textId="77777777" w:rsidR="00135645" w:rsidRDefault="00F716CB">
      <w:r>
        <w:t>Provide an architecture diagram showing sources, ingestion, processing, raw storage, analytical storage, serving, and dashboard components. Explain where the batch and operational paths meet and how data moves between them.</w:t>
      </w:r>
    </w:p>
    <w:p w14:paraId="4B79E7A7" w14:textId="77777777" w:rsidR="00135645" w:rsidRDefault="00F716CB">
      <w:r>
        <w:t>An event broker and a dedicated stream processor are optional. If you use them, explain the partitioning, consumer behavior, persistence, and delivery guarantees. If you use incremental SQL or a simpler service, explain how that design meets the same reliability requirements.</w:t>
      </w:r>
    </w:p>
    <w:p w14:paraId="035ABE1B" w14:textId="79DD9DA9" w:rsidR="00135645" w:rsidRPr="007E16DE" w:rsidRDefault="00F716CB" w:rsidP="007E16DE">
      <w:pPr>
        <w:rPr>
          <w:b/>
          <w:bCs/>
        </w:rPr>
      </w:pPr>
      <w:r>
        <w:br w:type="page"/>
      </w:r>
      <w:r w:rsidRPr="007E16DE">
        <w:rPr>
          <w:b/>
          <w:bCs/>
        </w:rPr>
        <w:lastRenderedPageBreak/>
        <w:t>Optional extensions</w:t>
      </w:r>
    </w:p>
    <w:p w14:paraId="4B3BD086" w14:textId="77777777" w:rsidR="00135645" w:rsidRDefault="00F716CB">
      <w:r>
        <w:t>The following are optional. Complete the core requirements before adding extensions, and explain the value of any additional component.</w:t>
      </w:r>
    </w:p>
    <w:p w14:paraId="50BB7FCB" w14:textId="77777777" w:rsidR="00135645" w:rsidRDefault="00F716CB">
      <w:pPr>
        <w:pStyle w:val="ListBullet"/>
      </w:pPr>
      <w:r>
        <w:t>Infrastructure as code using Terraform or another provisioning framework.</w:t>
      </w:r>
    </w:p>
    <w:p w14:paraId="442263CA" w14:textId="77777777" w:rsidR="00135645" w:rsidRDefault="00F716CB">
      <w:pPr>
        <w:pStyle w:val="ListBullet"/>
      </w:pPr>
      <w:r>
        <w:t>Docker services and a reproducible local development environment.</w:t>
      </w:r>
    </w:p>
    <w:p w14:paraId="765B1C70" w14:textId="77777777" w:rsidR="00135645" w:rsidRDefault="00F716CB">
      <w:pPr>
        <w:pStyle w:val="ListBullet"/>
      </w:pPr>
      <w:r>
        <w:t>CI/CD for unit tests, data tests, linting, builds, or deployment checks.</w:t>
      </w:r>
    </w:p>
    <w:p w14:paraId="205EEFA6" w14:textId="77777777" w:rsidR="00135645" w:rsidRDefault="00F716CB">
      <w:pPr>
        <w:pStyle w:val="ListBullet"/>
      </w:pPr>
      <w:r>
        <w:t>A lakehouse implementation with schema evolution and partition management.</w:t>
      </w:r>
    </w:p>
    <w:p w14:paraId="751C69A0" w14:textId="77777777" w:rsidR="00135645" w:rsidRDefault="00F716CB">
      <w:pPr>
        <w:pStyle w:val="ListBullet"/>
      </w:pPr>
      <w:r>
        <w:t>Advanced stream processing with event time, windowing, watermarks, late-data handling, and checkpointing.</w:t>
      </w:r>
    </w:p>
    <w:p w14:paraId="5E0D136A" w14:textId="77777777" w:rsidR="00135645" w:rsidRDefault="00F716CB">
      <w:pPr>
        <w:pStyle w:val="ListBullet"/>
      </w:pPr>
      <w:r>
        <w:t>More detailed rebalancing analytics, including net historical demand or time-window comparisons.</w:t>
      </w:r>
    </w:p>
    <w:p w14:paraId="36AE9FC0" w14:textId="77777777" w:rsidR="00135645" w:rsidRDefault="00F716CB">
      <w:pPr>
        <w:pStyle w:val="ListBullet"/>
      </w:pPr>
      <w:r>
        <w:t>Production observability with alerts, lineage, or a pipeline health dashboard.</w:t>
      </w:r>
    </w:p>
    <w:p w14:paraId="783BF03D" w14:textId="77777777" w:rsidR="004E022A" w:rsidRDefault="004E022A">
      <w:pPr>
        <w:pStyle w:val="Heading1"/>
      </w:pPr>
    </w:p>
    <w:p w14:paraId="3A1817A6" w14:textId="1AEC59C1" w:rsidR="00135645" w:rsidRDefault="00F716CB">
      <w:pPr>
        <w:pStyle w:val="Heading1"/>
      </w:pPr>
      <w:r>
        <w:t>Official data references</w:t>
      </w:r>
    </w:p>
    <w:p w14:paraId="494FFEE4" w14:textId="77777777" w:rsidR="00135645" w:rsidRDefault="00F716CB">
      <w:r>
        <w:t>Citi Bike system data</w:t>
      </w:r>
      <w:r>
        <w:br/>
        <w:t>https://citibikenyc.com/system-data</w:t>
      </w:r>
    </w:p>
    <w:p w14:paraId="1CF24487" w14:textId="77777777" w:rsidR="00135645" w:rsidRDefault="00F716CB">
      <w:r>
        <w:t>GBFS documentation and reference</w:t>
      </w:r>
      <w:r>
        <w:br/>
        <w:t>https://gbfs.org/documentation/reference/</w:t>
      </w:r>
    </w:p>
    <w:p w14:paraId="153B9E67" w14:textId="77777777" w:rsidR="00135645" w:rsidRDefault="00F716CB">
      <w:r>
        <w:t>Use the official system data page to locate current historical downloads and GBFS endpoints. The feeds and historical files may use different schemas or identifiers; record the source version and assumptions used in your implementation.</w:t>
      </w:r>
    </w:p>
    <w:sectPr w:rsidR="00135645" w:rsidSect="00034616">
      <w:footerReference w:type="default" r:id="rId8"/>
      <w:pgSz w:w="12240" w:h="15840"/>
      <w:pgMar w:top="1080" w:right="1152" w:bottom="108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B012" w14:textId="77777777" w:rsidR="00EE2D19" w:rsidRDefault="00EE2D19">
      <w:pPr>
        <w:spacing w:after="0" w:line="240" w:lineRule="auto"/>
      </w:pPr>
      <w:r>
        <w:separator/>
      </w:r>
    </w:p>
  </w:endnote>
  <w:endnote w:type="continuationSeparator" w:id="0">
    <w:p w14:paraId="1FF3ECA9" w14:textId="77777777" w:rsidR="00EE2D19" w:rsidRDefault="00EE2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1320" w14:textId="77777777" w:rsidR="00135645" w:rsidRDefault="00F716CB">
    <w:pPr>
      <w:pStyle w:val="Footer"/>
      <w:jc w:val="right"/>
    </w:pPr>
    <w:r>
      <w:rPr>
        <w:sz w:val="18"/>
      </w:rPr>
      <w:t xml:space="preserve">Page </w:t>
    </w:r>
    <w:r>
      <w:fldChar w:fldCharType="begin"/>
    </w:r>
    <w:r>
      <w:instrText>PAGE</w:instrText>
    </w:r>
    <w:r>
      <w:fldChar w:fldCharType="separate"/>
    </w:r>
    <w:r w:rsidR="004E02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035B6" w14:textId="77777777" w:rsidR="00EE2D19" w:rsidRDefault="00EE2D19">
      <w:pPr>
        <w:spacing w:after="0" w:line="240" w:lineRule="auto"/>
      </w:pPr>
      <w:r>
        <w:separator/>
      </w:r>
    </w:p>
  </w:footnote>
  <w:footnote w:type="continuationSeparator" w:id="0">
    <w:p w14:paraId="10F38DFB" w14:textId="77777777" w:rsidR="00EE2D19" w:rsidRDefault="00EE2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719609">
    <w:abstractNumId w:val="8"/>
  </w:num>
  <w:num w:numId="2" w16cid:durableId="1994332871">
    <w:abstractNumId w:val="6"/>
  </w:num>
  <w:num w:numId="3" w16cid:durableId="49616586">
    <w:abstractNumId w:val="5"/>
  </w:num>
  <w:num w:numId="4" w16cid:durableId="558244306">
    <w:abstractNumId w:val="4"/>
  </w:num>
  <w:num w:numId="5" w16cid:durableId="826289659">
    <w:abstractNumId w:val="7"/>
  </w:num>
  <w:num w:numId="6" w16cid:durableId="1155996611">
    <w:abstractNumId w:val="3"/>
  </w:num>
  <w:num w:numId="7" w16cid:durableId="1806578037">
    <w:abstractNumId w:val="2"/>
  </w:num>
  <w:num w:numId="8" w16cid:durableId="2091075108">
    <w:abstractNumId w:val="1"/>
  </w:num>
  <w:num w:numId="9" w16cid:durableId="124656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645"/>
    <w:rsid w:val="0015074B"/>
    <w:rsid w:val="0029639D"/>
    <w:rsid w:val="00326F90"/>
    <w:rsid w:val="00484A29"/>
    <w:rsid w:val="004E022A"/>
    <w:rsid w:val="00524D0F"/>
    <w:rsid w:val="00780483"/>
    <w:rsid w:val="007E16DE"/>
    <w:rsid w:val="00AA1D8D"/>
    <w:rsid w:val="00B47730"/>
    <w:rsid w:val="00CB0664"/>
    <w:rsid w:val="00CB3D09"/>
    <w:rsid w:val="00E778AE"/>
    <w:rsid w:val="00EE2D19"/>
    <w:rsid w:val="00F5087D"/>
    <w:rsid w:val="00F71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82EE0"/>
  <w14:defaultImageDpi w14:val="300"/>
  <w15:docId w15:val="{7F412191-BFEA-C84F-8501-ACE4A61A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1692</Words>
  <Characters>9646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 Bike Data Engineering Technical Assessment</dc:title>
  <dc:subject>Candidate assessment brief for a batch and near real time data platform</dc:subject>
  <dc:creator>Haoxuan Yuan</dc:creator>
  <cp:keywords/>
  <dc:description>generated by python-docx</dc:description>
  <cp:lastModifiedBy>Haoxuan Yuan</cp:lastModifiedBy>
  <cp:revision>2</cp:revision>
  <dcterms:created xsi:type="dcterms:W3CDTF">2026-10-08T18:09:00Z</dcterms:created>
  <dcterms:modified xsi:type="dcterms:W3CDTF">2026-10-08T18:09:00Z</dcterms:modified>
  <cp:category/>
</cp:coreProperties>
</file>